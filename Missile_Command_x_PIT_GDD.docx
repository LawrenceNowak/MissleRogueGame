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left"/>
      </w:pPr>
      <w:r>
        <w:rPr>
          <w:rFonts w:ascii="Aptos Display" w:hAnsi="Aptos Display"/>
          <w:b/>
          <w:color w:val="000000"/>
          <w:sz w:val="56"/>
        </w:rPr>
        <w:t>Missile Command x PIT</w:t>
        <w:br/>
        <w:t>Game Design Document</w:t>
      </w:r>
    </w:p>
    <w:p>
      <w:pPr>
        <w:spacing w:before="240" w:after="1400"/>
      </w:pPr>
      <w:r>
        <w:rPr>
          <w:rFonts w:ascii="Aptos" w:hAnsi="Aptos"/>
          <w:color w:val="5B6570"/>
          <w:sz w:val="30"/>
        </w:rPr>
        <w:t>Revised systems and prototype scope</w:t>
      </w:r>
    </w:p>
    <w:p>
      <w:r>
        <w:rPr>
          <w:rFonts w:ascii="Aptos" w:hAnsi="Aptos"/>
          <w:b/>
          <w:color w:val="17324D"/>
          <w:sz w:val="20"/>
        </w:rPr>
        <w:t>Working design version</w:t>
      </w:r>
    </w:p>
    <w:p>
      <w:r>
        <w:rPr>
          <w:rFonts w:ascii="Aptos" w:hAnsi="Aptos"/>
          <w:color w:val="5B6570"/>
          <w:sz w:val="20"/>
        </w:rPr>
        <w:t>21 September 2026</w:t>
      </w:r>
    </w:p>
    <w:p>
      <w:pPr>
        <w:spacing w:before="1900"/>
      </w:pPr>
      <w:r>
        <w:rPr>
          <w:rFonts w:ascii="Aptos" w:hAnsi="Aptos"/>
          <w:b/>
          <w:color w:val="17324D"/>
          <w:sz w:val="20"/>
        </w:rPr>
        <w:t>Core premise</w:t>
      </w:r>
    </w:p>
    <w:p>
      <w:pPr>
        <w:ind w:left="360" w:right="504"/>
      </w:pPr>
      <w:r>
        <w:rPr>
          <w:rFonts w:ascii="Aptos" w:hAnsi="Aptos"/>
          <w:i/>
          <w:color w:val="000000"/>
          <w:sz w:val="28"/>
        </w:rPr>
        <w:t>Protect individual cities, place and operate a flexible arsenal, collect parts and currency, and turn a simple defense line into a powerful interconnected war machine.</w:t>
      </w:r>
    </w:p>
    <w:p>
      <w:r>
        <w:br w:type="page"/>
      </w:r>
    </w:p>
    <w:p>
      <w:pPr>
        <w:pStyle w:val="Heading1"/>
      </w:pPr>
      <w:r>
        <w:t>Contents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67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Chapter</w:t>
            </w:r>
          </w:p>
        </w:tc>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Coverage</w:t>
            </w:r>
          </w:p>
        </w:tc>
      </w:tr>
      <w:tr>
        <w:trPr>
          <w:cantSplit/>
        </w:trPr>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Vision and core loop</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1 to 2</w:t>
            </w:r>
          </w:p>
        </w:tc>
      </w:tr>
      <w:tr>
        <w:trPr>
          <w:cantSplit/>
        </w:trPr>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Cities and defenses</w:t>
            </w:r>
          </w:p>
        </w:tc>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3 to 7</w:t>
            </w:r>
          </w:p>
        </w:tc>
      </w:tr>
      <w:tr>
        <w:trPr>
          <w:cantSplit/>
        </w:trPr>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Weapon placement and arsenal</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8 to 15</w:t>
            </w:r>
          </w:p>
        </w:tc>
      </w:tr>
      <w:tr>
        <w:trPr>
          <w:cantSplit/>
        </w:trPr>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Charms characters and rewards</w:t>
            </w:r>
          </w:p>
        </w:tc>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16 to 25</w:t>
            </w:r>
          </w:p>
        </w:tc>
      </w:tr>
      <w:tr>
        <w:trPr>
          <w:cantSplit/>
        </w:trPr>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Between wave decisions</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26 to 27</w:t>
            </w:r>
          </w:p>
        </w:tc>
      </w:tr>
      <w:tr>
        <w:trPr>
          <w:cantSplit/>
        </w:trPr>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Enemies waves and bosses</w:t>
            </w:r>
          </w:p>
        </w:tc>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28 to 31</w:t>
            </w:r>
          </w:p>
        </w:tc>
      </w:tr>
      <w:tr>
        <w:trPr>
          <w:cantSplit/>
        </w:trPr>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Runs progression and controls</w:t>
            </w:r>
          </w:p>
        </w:tc>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32 to 38</w:t>
            </w:r>
          </w:p>
        </w:tc>
      </w:tr>
      <w:tr>
        <w:trPr>
          <w:cantSplit/>
        </w:trPr>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Prototype scope and experience</w:t>
            </w:r>
          </w:p>
        </w:tc>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Sections 39 to 41</w:t>
            </w:r>
          </w:p>
        </w:tc>
      </w:tr>
    </w:tbl>
    <w:p>
      <w:pPr>
        <w:spacing w:after="20"/>
      </w:pPr>
    </w:p>
    <w:p>
      <w:pPr>
        <w:pStyle w:val="Heading2"/>
      </w:pPr>
      <w:r>
        <w:t>Document purpose</w:t>
      </w:r>
    </w:p>
    <w:p>
      <w:r>
        <w:rPr>
          <w:rFonts w:ascii="Aptos" w:hAnsi="Aptos"/>
        </w:rPr>
        <w:t>This document defines the current game concept, its central decisions, and the smallest prototype needed to test whether the combat and buildcraft remain enjoyable across a short run. It is a working design reference rather than a promise that every listed system belongs in the first release.</w:t>
      </w:r>
    </w:p>
    <w:p>
      <w:pPr>
        <w:pStyle w:val="Heading2"/>
      </w:pPr>
      <w:r>
        <w:t>Design priority</w:t>
      </w:r>
    </w:p>
    <w:p>
      <w:r>
        <w:rPr>
          <w:rFonts w:ascii="Aptos" w:hAnsi="Aptos"/>
        </w:rPr>
        <w:t>The player must remain actively responsible for aiming, firing, switching weapons, and choosing priority targets. Placement, upgrades, structures, and automated support deepen that active combat instead of turning the game into a conventional passive tower defense game.</w:t>
      </w:r>
    </w:p>
    <w:p>
      <w:r>
        <w:br w:type="page"/>
      </w:r>
    </w:p>
    <w:p>
      <w:pPr>
        <w:pStyle w:val="Heading1"/>
      </w:pPr>
      <w:r>
        <w:t>1 High Concept</w:t>
      </w:r>
    </w:p>
    <w:p>
      <w:r>
        <w:rPr>
          <w:rFonts w:ascii="Aptos" w:hAnsi="Aptos"/>
        </w:rPr>
        <w:t>Missile Command x PIT is an arcade roguelite defense game in which the player protects several separate cities from escalating waves of missiles, aircraft, drones, and other airborne threats.</w:t>
      </w:r>
    </w:p>
    <w:p>
      <w:r>
        <w:rPr>
          <w:rFonts w:ascii="Aptos" w:hAnsi="Aptos"/>
        </w:rPr>
        <w:t>The player builds an arsenal directly on the ground, switches between distinct weapons during combat, collects currency and persistent components from destroyed enemies, and improves both offensive systems and city defenses between waves.</w:t>
      </w:r>
    </w:p>
    <w:p>
      <w:r>
        <w:rPr>
          <w:rFonts w:ascii="Aptos" w:hAnsi="Aptos"/>
        </w:rPr>
        <w:t>The intended fantasy is to start with one vulnerable defense line and finish with rotating gatling guns, missile batteries, lasers, shield domes, electrical weapons, and strong cross-weapon synergies covering the battlefield.</w:t>
      </w:r>
    </w:p>
    <w:p>
      <w:pPr>
        <w:pStyle w:val="Heading1"/>
      </w:pPr>
      <w:r>
        <w:t>2 Core Gameplay Loop</w:t>
      </w:r>
    </w:p>
    <w:p>
      <w:pPr>
        <w:pStyle w:val="Heading2"/>
      </w:pPr>
      <w:r>
        <w:t>Before a wave</w:t>
      </w:r>
    </w:p>
    <w:p>
      <w:pPr>
        <w:spacing w:after="60"/>
        <w:ind w:left="403" w:hanging="259"/>
      </w:pPr>
      <w:r>
        <w:rPr>
          <w:rFonts w:ascii="Aptos" w:hAnsi="Aptos"/>
        </w:rPr>
        <w:t xml:space="preserve">•  </w:t>
      </w:r>
      <w:r>
        <w:rPr>
          <w:rFonts w:ascii="Aptos" w:hAnsi="Aptos"/>
        </w:rPr>
        <w:t>Place or reposition weapons along the available ground.</w:t>
      </w:r>
    </w:p>
    <w:p>
      <w:pPr>
        <w:spacing w:after="60"/>
        <w:ind w:left="403" w:hanging="259"/>
      </w:pPr>
      <w:r>
        <w:rPr>
          <w:rFonts w:ascii="Aptos" w:hAnsi="Aptos"/>
        </w:rPr>
        <w:t xml:space="preserve">•  </w:t>
      </w:r>
      <w:r>
        <w:rPr>
          <w:rFonts w:ascii="Aptos" w:hAnsi="Aptos"/>
        </w:rPr>
        <w:t>Repair damaged cities and restore defensive structures.</w:t>
      </w:r>
    </w:p>
    <w:p>
      <w:pPr>
        <w:spacing w:after="60"/>
        <w:ind w:left="403" w:hanging="259"/>
      </w:pPr>
      <w:r>
        <w:rPr>
          <w:rFonts w:ascii="Aptos" w:hAnsi="Aptos"/>
        </w:rPr>
        <w:t xml:space="preserve">•  </w:t>
      </w:r>
      <w:r>
        <w:rPr>
          <w:rFonts w:ascii="Aptos" w:hAnsi="Aptos"/>
        </w:rPr>
        <w:t>Spend run currency on weapons, upgrades, shield domes, charms, or utility.</w:t>
      </w:r>
    </w:p>
    <w:p>
      <w:pPr>
        <w:spacing w:after="60"/>
        <w:ind w:left="403" w:hanging="259"/>
      </w:pPr>
      <w:r>
        <w:rPr>
          <w:rFonts w:ascii="Aptos" w:hAnsi="Aptos"/>
        </w:rPr>
        <w:t xml:space="preserve">•  </w:t>
      </w:r>
      <w:r>
        <w:rPr>
          <w:rFonts w:ascii="Aptos" w:hAnsi="Aptos"/>
        </w:rPr>
        <w:t>Review the defense line and start the next wave when ready.</w:t>
      </w:r>
    </w:p>
    <w:p>
      <w:pPr>
        <w:pStyle w:val="Heading2"/>
      </w:pPr>
      <w:r>
        <w:t>During a wave</w:t>
      </w:r>
    </w:p>
    <w:p>
      <w:pPr>
        <w:spacing w:after="60"/>
        <w:ind w:left="403" w:hanging="259"/>
      </w:pPr>
      <w:r>
        <w:rPr>
          <w:rFonts w:ascii="Aptos" w:hAnsi="Aptos"/>
        </w:rPr>
        <w:t xml:space="preserve">•  </w:t>
      </w:r>
      <w:r>
        <w:rPr>
          <w:rFonts w:ascii="Aptos" w:hAnsi="Aptos"/>
        </w:rPr>
        <w:t>Aim with the mouse and fire the selected weapon manually.</w:t>
      </w:r>
    </w:p>
    <w:p>
      <w:pPr>
        <w:spacing w:after="60"/>
        <w:ind w:left="403" w:hanging="259"/>
      </w:pPr>
      <w:r>
        <w:rPr>
          <w:rFonts w:ascii="Aptos" w:hAnsi="Aptos"/>
        </w:rPr>
        <w:t xml:space="preserve">•  </w:t>
      </w:r>
      <w:r>
        <w:rPr>
          <w:rFonts w:ascii="Aptos" w:hAnsi="Aptos"/>
        </w:rPr>
        <w:t>Switch weapons to answer fast targets, dense groups, armored threats, or emergencies.</w:t>
      </w:r>
    </w:p>
    <w:p>
      <w:pPr>
        <w:spacing w:after="60"/>
        <w:ind w:left="403" w:hanging="259"/>
      </w:pPr>
      <w:r>
        <w:rPr>
          <w:rFonts w:ascii="Aptos" w:hAnsi="Aptos"/>
        </w:rPr>
        <w:t xml:space="preserve">•  </w:t>
      </w:r>
      <w:r>
        <w:rPr>
          <w:rFonts w:ascii="Aptos" w:hAnsi="Aptos"/>
        </w:rPr>
        <w:t>Destroy incoming threats before they strike individual cities.</w:t>
      </w:r>
    </w:p>
    <w:p>
      <w:pPr>
        <w:spacing w:after="60"/>
        <w:ind w:left="403" w:hanging="259"/>
      </w:pPr>
      <w:r>
        <w:rPr>
          <w:rFonts w:ascii="Aptos" w:hAnsi="Aptos"/>
        </w:rPr>
        <w:t xml:space="preserve">•  </w:t>
      </w:r>
      <w:r>
        <w:rPr>
          <w:rFonts w:ascii="Aptos" w:hAnsi="Aptos"/>
        </w:rPr>
        <w:t>Collect currency, temporary power ups, and persistent components from defeated enemies.</w:t>
      </w:r>
    </w:p>
    <w:p>
      <w:pPr>
        <w:pStyle w:val="Heading2"/>
      </w:pPr>
      <w:r>
        <w:t>After a wave</w:t>
      </w:r>
    </w:p>
    <w:p>
      <w:pPr>
        <w:spacing w:after="60"/>
        <w:ind w:left="403" w:hanging="259"/>
      </w:pPr>
      <w:r>
        <w:rPr>
          <w:rFonts w:ascii="Aptos" w:hAnsi="Aptos"/>
        </w:rPr>
        <w:t xml:space="preserve">•  </w:t>
      </w:r>
      <w:r>
        <w:rPr>
          <w:rFonts w:ascii="Aptos" w:hAnsi="Aptos"/>
        </w:rPr>
        <w:t>Collect any remaining drops automatically.</w:t>
      </w:r>
    </w:p>
    <w:p>
      <w:pPr>
        <w:spacing w:after="60"/>
        <w:ind w:left="403" w:hanging="259"/>
      </w:pPr>
      <w:r>
        <w:rPr>
          <w:rFonts w:ascii="Aptos" w:hAnsi="Aptos"/>
        </w:rPr>
        <w:t xml:space="preserve">•  </w:t>
      </w:r>
      <w:r>
        <w:rPr>
          <w:rFonts w:ascii="Aptos" w:hAnsi="Aptos"/>
        </w:rPr>
        <w:t>Choose free roguelite upgrades at selected milestones.</w:t>
      </w:r>
    </w:p>
    <w:p>
      <w:pPr>
        <w:spacing w:after="60"/>
        <w:ind w:left="403" w:hanging="259"/>
      </w:pPr>
      <w:r>
        <w:rPr>
          <w:rFonts w:ascii="Aptos" w:hAnsi="Aptos"/>
        </w:rPr>
        <w:t xml:space="preserve">•  </w:t>
      </w:r>
      <w:r>
        <w:rPr>
          <w:rFonts w:ascii="Aptos" w:hAnsi="Aptos"/>
        </w:rPr>
        <w:t>Spend resources on immediate survival or long term power within the current run.</w:t>
      </w:r>
    </w:p>
    <w:p>
      <w:pPr>
        <w:spacing w:after="60"/>
        <w:ind w:left="403" w:hanging="259"/>
      </w:pPr>
      <w:r>
        <w:rPr>
          <w:rFonts w:ascii="Aptos" w:hAnsi="Aptos"/>
        </w:rPr>
        <w:t xml:space="preserve">•  </w:t>
      </w:r>
      <w:r>
        <w:rPr>
          <w:rFonts w:ascii="Aptos" w:hAnsi="Aptos"/>
        </w:rPr>
        <w:t>Prepare for a harder and more varied enemy composition.</w:t>
      </w:r>
    </w:p>
    <w:p>
      <w:pPr>
        <w:pStyle w:val="Heading1"/>
      </w:pPr>
      <w:r>
        <w:t>3 Cities</w:t>
      </w:r>
    </w:p>
    <w:p>
      <w:r>
        <w:rPr>
          <w:rFonts w:ascii="Aptos" w:hAnsi="Aptos"/>
        </w:rPr>
        <w:t>The battlefield contains five or six cities along the bottom edge. Every city has its own health pool, damage state, and defensive structures. Enemy threats select and attack individual cities. The run ends only when every city reaches zero health.</w:t>
      </w:r>
    </w:p>
    <w:p>
      <w:r>
        <w:rPr>
          <w:rFonts w:ascii="Aptos" w:hAnsi="Aptos"/>
        </w:rPr>
        <w:t>Individual health pools create recovery stories and spatial decisions. A player may abandon a destroyed city, concentrate weapons around a critical survivor, or spend heavily to restore a valuable position.</w:t>
      </w:r>
    </w:p>
    <w:p>
      <w:pPr>
        <w:pStyle w:val="Heading1"/>
      </w:pPr>
      <w:r>
        <w:t>4 City Damage States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State</w:t>
            </w:r>
          </w:p>
        </w:tc>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Health</w:t>
            </w:r>
          </w:p>
        </w:tc>
        <w:tc>
          <w:tcPr>
            <w:tcW w:type="dxa" w:w="547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Presentation</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Healthy</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75 to 100 percent</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Normal skyline and lighting</w:t>
            </w:r>
          </w:p>
        </w:tc>
      </w:tr>
      <w:tr>
        <w:trPr>
          <w:cantSplit/>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Damaged</w:t>
            </w:r>
          </w:p>
        </w:tc>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40 to 74 percent</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Visible structural damage and smoke</w:t>
            </w:r>
          </w:p>
        </w:tc>
      </w:tr>
      <w:tr>
        <w:trPr>
          <w:cantSplit/>
        </w:trP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Critical</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1 to 39 percent</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Fire heavy smoke and urgent warning feedback</w:t>
            </w:r>
          </w:p>
        </w:tc>
      </w:tr>
      <w:tr>
        <w:trPr>
          <w:cantSplit/>
        </w:trP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Destroyed</w:t>
            </w:r>
          </w:p>
        </w:tc>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0 percent</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Ruined city that no longer functions as a normal target</w:t>
            </w:r>
          </w:p>
        </w:tc>
      </w:tr>
    </w:tbl>
    <w:p>
      <w:pPr>
        <w:spacing w:after="20"/>
      </w:pPr>
    </w:p>
    <w:p>
      <w:pPr>
        <w:pStyle w:val="Heading1"/>
      </w:pPr>
      <w:r>
        <w:t>5 Repairing Cities</w:t>
      </w:r>
    </w:p>
    <w:p>
      <w:r>
        <w:rPr>
          <w:rFonts w:ascii="Aptos" w:hAnsi="Aptos"/>
        </w:rPr>
        <w:t>Combat pauses after each wave for a defense phase. The player can spend run currency to restore health to a chosen city. Repair prices should make damage matter without creating an unrecoverable downward spiral.</w:t>
      </w:r>
    </w:p>
    <w:p>
      <w:r>
        <w:rPr>
          <w:rFonts w:ascii="Aptos" w:hAnsi="Aptos"/>
        </w:rPr>
        <w:t>The central decision is immediate safety versus future power. The same budget might repair two damaged cities, buy a shield dome, or improve a weapon that could prevent later damage.</w:t>
      </w:r>
    </w:p>
    <w:p>
      <w:pPr>
        <w:pStyle w:val="Heading1"/>
      </w:pPr>
      <w:r>
        <w:t>6 Shield Domes</w:t>
      </w:r>
    </w:p>
    <w:p>
      <w:r>
        <w:rPr>
          <w:rFonts w:ascii="Aptos" w:hAnsi="Aptos"/>
        </w:rPr>
        <w:t>A shield dome protects one city with a separate shield health pool. Incoming damage depletes the shield before the city. A depleted shield stops functioning until it recharges or is repaired, depending on the selected design.</w:t>
      </w:r>
    </w:p>
    <w:p>
      <w:pPr>
        <w:spacing w:after="60"/>
        <w:ind w:left="403" w:hanging="259"/>
      </w:pPr>
      <w:r>
        <w:rPr>
          <w:rFonts w:ascii="Aptos" w:hAnsi="Aptos"/>
        </w:rPr>
        <w:t xml:space="preserve">•  </w:t>
      </w:r>
      <w:r>
        <w:rPr>
          <w:rFonts w:ascii="Aptos" w:hAnsi="Aptos"/>
        </w:rPr>
        <w:t>Base version: fixed shield health that can be repaired between waves.</w:t>
      </w:r>
    </w:p>
    <w:p>
      <w:pPr>
        <w:spacing w:after="60"/>
        <w:ind w:left="403" w:hanging="259"/>
      </w:pPr>
      <w:r>
        <w:rPr>
          <w:rFonts w:ascii="Aptos" w:hAnsi="Aptos"/>
        </w:rPr>
        <w:t xml:space="preserve">•  </w:t>
      </w:r>
      <w:r>
        <w:rPr>
          <w:rFonts w:ascii="Aptos" w:hAnsi="Aptos"/>
        </w:rPr>
        <w:t>Upgrade path: partial recharge after each wave.</w:t>
      </w:r>
    </w:p>
    <w:p>
      <w:pPr>
        <w:spacing w:after="60"/>
        <w:ind w:left="403" w:hanging="259"/>
      </w:pPr>
      <w:r>
        <w:rPr>
          <w:rFonts w:ascii="Aptos" w:hAnsi="Aptos"/>
        </w:rPr>
        <w:t xml:space="preserve">•  </w:t>
      </w:r>
      <w:r>
        <w:rPr>
          <w:rFonts w:ascii="Aptos" w:hAnsi="Aptos"/>
        </w:rPr>
        <w:t>Advanced path: slow regeneration during combat.</w:t>
      </w:r>
    </w:p>
    <w:p>
      <w:pPr>
        <w:spacing w:after="60"/>
        <w:ind w:left="403" w:hanging="259"/>
      </w:pPr>
      <w:r>
        <w:rPr>
          <w:rFonts w:ascii="Aptos" w:hAnsi="Aptos"/>
        </w:rPr>
        <w:t xml:space="preserve">•  </w:t>
      </w:r>
      <w:r>
        <w:rPr>
          <w:rFonts w:ascii="Aptos" w:hAnsi="Aptos"/>
        </w:rPr>
        <w:t>Charm interaction: faster recharge or greater maximum shield health.</w:t>
      </w:r>
    </w:p>
    <w:p>
      <w:pPr>
        <w:pStyle w:val="Heading1"/>
      </w:pPr>
      <w:r>
        <w:t>7 Other City Defenses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Structure</w:t>
            </w:r>
          </w:p>
        </w:tc>
        <w:tc>
          <w:tcPr>
            <w:tcW w:type="dxa" w:w="67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Function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Anti missile battery</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Automatically attacks nearby threats as a limited support system.</w:t>
            </w:r>
          </w:p>
        </w:tc>
      </w:tr>
      <w:tr>
        <w:trPr>
          <w:cantSplit/>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Repair station</w:t>
            </w:r>
          </w:p>
        </w:tc>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Restores a small amount of city health after each successful wave.</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Reinforced buildings</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Raises a city's maximum health.</w:t>
            </w:r>
          </w:p>
        </w:tc>
      </w:tr>
      <w:tr>
        <w:trPr>
          <w:cantSplit/>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Decoy beacon</w:t>
            </w:r>
          </w:p>
        </w:tc>
        <w:tc>
          <w:tcPr>
            <w:tcW w:type="dxa" w:w="67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Redirects a portion of incoming missiles toward an empty position.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EMP dome</w:t>
            </w:r>
          </w:p>
        </w:tc>
        <w:tc>
          <w:tcPr>
            <w:tcW w:type="dxa" w:w="67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Temporarily disables or slows electronic threats near the protected city.</w:t>
            </w:r>
          </w:p>
        </w:tc>
      </w:tr>
    </w:tbl>
    <w:p>
      <w:pPr>
        <w:spacing w:after="20"/>
      </w:pPr>
    </w:p>
    <w:p>
      <w:r>
        <w:rPr>
          <w:rFonts w:ascii="Aptos" w:hAnsi="Aptos"/>
        </w:rPr>
        <w:t>City defenses support the main weapon system. They should not remove the need for the player to aim and react during combat.</w:t>
      </w:r>
    </w:p>
    <w:p>
      <w:pPr>
        <w:pStyle w:val="Heading1"/>
      </w:pPr>
      <w:r>
        <w:t>8 Ground Weapon Placement</w:t>
      </w:r>
    </w:p>
    <w:p>
      <w:r>
        <w:rPr>
          <w:rFonts w:ascii="Aptos" w:hAnsi="Aptos"/>
        </w:rPr>
        <w:t>Weapons are not locked to predetermined mounts. Between waves, the player can place or move them anywhere along the valid ground area. Position influences firing angle, range, coverage, reaction time, and which cities are easiest to protect.</w:t>
      </w:r>
    </w:p>
    <w:p>
      <w:r>
        <w:rPr>
          <w:rFonts w:ascii="Aptos" w:hAnsi="Aptos"/>
        </w:rPr>
        <w:t>The player may spread weapons across the defense line for broad coverage or concentrate them around damaged cities. Placement should be quick and legible, with clear valid zones and range previews.</w:t>
      </w:r>
    </w:p>
    <w:p>
      <w:pPr>
        <w:pStyle w:val="Heading1"/>
      </w:pPr>
      <w:r>
        <w:t>9 Rotating Weapon Mounts</w:t>
      </w:r>
    </w:p>
    <w:p>
      <w:r>
        <w:rPr>
          <w:rFonts w:ascii="Aptos" w:hAnsi="Aptos"/>
        </w:rPr>
        <w:t>Every placed weapon has a visible turret or launcher that rotates toward the cursor. Gatling barrels track the aim point, missile racks turn toward the launch direction, and railguns rotate their main assembly. This makes the arsenal feel physical and communicates which weapon is selected.</w:t>
      </w:r>
    </w:p>
    <w:p>
      <w:pPr>
        <w:pStyle w:val="Heading1"/>
      </w:pPr>
      <w:r>
        <w:t>10 Arsenal System</w:t>
      </w:r>
    </w:p>
    <w:p>
      <w:r>
        <w:rPr>
          <w:rFonts w:ascii="Aptos" w:hAnsi="Aptos"/>
        </w:rPr>
        <w:t>The player equips several active weapons and switches between them with number keys. The mouse controls aim and the primary fire button operates the selected weapon. Only the selected weapon fires manually unless a specific upgrade adds automation.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15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Slot</w:t>
            </w:r>
          </w:p>
        </w:tc>
        <w:tc>
          <w:tcPr>
            <w:tcW w:type="dxa" w:w="331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Example weapon</w:t>
            </w:r>
          </w:p>
        </w:tc>
        <w:tc>
          <w:tcPr>
            <w:tcW w:type="dxa" w:w="518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Primary role</w:t>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1</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launcher</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Delayed area damage against groups</w:t>
            </w:r>
          </w:p>
        </w:tc>
      </w:tr>
      <w:tr>
        <w:trPr>
          <w:cantSplit/>
        </w:trPr>
        <w:tc>
          <w:tcPr>
            <w:tcW w:type="dxa" w:w="11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2</w:t>
            </w:r>
          </w:p>
        </w:tc>
        <w:tc>
          <w:tcPr>
            <w:tcW w:type="dxa" w:w="33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Gatling gun</w:t>
            </w:r>
          </w:p>
        </w:tc>
        <w:tc>
          <w:tcPr>
            <w:tcW w:type="dxa" w:w="51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Continuous fire against fast weak targets</w:t>
            </w:r>
          </w:p>
        </w:tc>
      </w:tr>
      <w:tr>
        <w:trPr>
          <w:cantSplit/>
        </w:trPr>
        <w:tc>
          <w:tcPr>
            <w:tcW w:type="dxa" w:w="11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3</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Laser or railgun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Precision emergency shot or line penetration</w:t>
            </w:r>
          </w:p>
        </w:tc>
      </w:tr>
    </w:tbl>
    <w:p>
      <w:pPr>
        <w:spacing w:after="20"/>
      </w:pPr>
    </w:p>
    <w:p>
      <w:pPr>
        <w:pStyle w:val="Heading1"/>
      </w:pPr>
      <w:r>
        <w:t>11 Weapon Limit</w:t>
      </w:r>
    </w:p>
    <w:p>
      <w:r>
        <w:rPr>
          <w:rFonts w:ascii="Aptos" w:hAnsi="Aptos"/>
        </w:rPr>
        <w:t>The early game begins with two active weapon slots. Normal progression can expand the arsenal to three slots, with a fourth slot reserved for a rare unlock or later balancing test. A small limit keeps switching readable and forces meaningful choices.</w:t>
      </w:r>
    </w:p>
    <w:p>
      <w:pPr>
        <w:pStyle w:val="Heading1"/>
      </w:pPr>
      <w:r>
        <w:t>12 Weapon Families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1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Weapon</w:t>
            </w:r>
          </w:p>
        </w:tc>
        <w:tc>
          <w:tcPr>
            <w:tcW w:type="dxa" w:w="518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Behavior</w:t>
            </w:r>
          </w:p>
        </w:tc>
        <w:tc>
          <w:tcPr>
            <w:tcW w:type="dxa" w:w="244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Best use</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launcher</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Projectile travels to an aim point and creates an explosion.</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Grouped targets</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Gatling gun</w:t>
            </w:r>
          </w:p>
        </w:tc>
        <w:tc>
          <w:tcPr>
            <w:tcW w:type="dxa" w:w="51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Rapid low damage fire with heat or spin up.</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Fast weak threats</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Flak cannon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Shell bursts into a wide cloud of fragments.</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Short to medium range groups</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Laser</w:t>
            </w:r>
          </w:p>
        </w:tc>
        <w:tc>
          <w:tcPr>
            <w:tcW w:type="dxa" w:w="51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Immediate accurate beam that can pierce split or chain.</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Emergency interception</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Railgun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Slow powerful shot that penetrates a straight line.</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Aligned or armored targets</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Tesla weapon</w:t>
            </w:r>
          </w:p>
        </w:tc>
        <w:tc>
          <w:tcPr>
            <w:tcW w:type="dxa" w:w="51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Electricity jumps between nearby threats.</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Dense crowds</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Artillery cannon</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Slow shell with a very large blast.</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Large formations</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Drone launcher</w:t>
            </w:r>
          </w:p>
        </w:tc>
        <w:tc>
          <w:tcPr>
            <w:tcW w:type="dxa" w:w="518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Deploys autonomous interceptors.</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Passive support</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Mine launcher</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Places aerial traps before targets arrive.</w:t>
            </w:r>
          </w:p>
        </w:tc>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Prepared zones</w:t>
            </w:r>
          </w:p>
        </w:tc>
      </w:tr>
    </w:tbl>
    <w:p>
      <w:pPr>
        <w:spacing w:after="20"/>
      </w:pPr>
    </w:p>
    <w:p>
      <w:pPr>
        <w:pStyle w:val="Heading1"/>
      </w:pPr>
      <w:r>
        <w:t>13 Weapon Roles</w:t>
      </w:r>
    </w:p>
    <w:p>
      <w:r>
        <w:rPr>
          <w:rFonts w:ascii="Aptos" w:hAnsi="Aptos"/>
        </w:rPr>
        <w:t>Weapon switching matters only when each family answers a different battlefield problem. The gatling gun should feel strong against fast weak targets but inefficient against dense armored formations. Missiles and artillery should dominate grouped targets but risk wasting time on isolated threats. Lasers provide precise emergency response, while railguns reward lining up several enemies.</w:t>
      </w:r>
    </w:p>
    <w:p>
      <w:pPr>
        <w:pStyle w:val="Heading1"/>
      </w:pPr>
      <w:r>
        <w:t>14 Weapon Upgrade System</w:t>
      </w:r>
    </w:p>
    <w:p>
      <w:pPr>
        <w:pStyle w:val="Heading2"/>
      </w:pPr>
      <w:r>
        <w:t>Gatling gun upgrades</w:t>
      </w:r>
    </w:p>
    <w:p>
      <w:pPr>
        <w:spacing w:after="60"/>
        <w:ind w:left="403" w:hanging="259"/>
      </w:pPr>
      <w:r>
        <w:rPr>
          <w:rFonts w:ascii="Aptos" w:hAnsi="Aptos"/>
        </w:rPr>
        <w:t xml:space="preserve">•  </w:t>
      </w:r>
      <w:r>
        <w:rPr>
          <w:rFonts w:ascii="Aptos" w:hAnsi="Aptos"/>
        </w:rPr>
        <w:t>Twin barrel</w:t>
      </w:r>
    </w:p>
    <w:p>
      <w:pPr>
        <w:spacing w:after="60"/>
        <w:ind w:left="403" w:hanging="259"/>
      </w:pPr>
      <w:r>
        <w:rPr>
          <w:rFonts w:ascii="Aptos" w:hAnsi="Aptos"/>
        </w:rPr>
        <w:t xml:space="preserve">•  </w:t>
      </w:r>
      <w:r>
        <w:rPr>
          <w:rFonts w:ascii="Aptos" w:hAnsi="Aptos"/>
        </w:rPr>
        <w:t>Explosive bullets</w:t>
      </w:r>
    </w:p>
    <w:p>
      <w:pPr>
        <w:spacing w:after="60"/>
        <w:ind w:left="403" w:hanging="259"/>
      </w:pPr>
      <w:r>
        <w:rPr>
          <w:rFonts w:ascii="Aptos" w:hAnsi="Aptos"/>
        </w:rPr>
        <w:t xml:space="preserve">•  </w:t>
      </w:r>
      <w:r>
        <w:rPr>
          <w:rFonts w:ascii="Aptos" w:hAnsi="Aptos"/>
        </w:rPr>
        <w:t>Incendiary ammunition</w:t>
      </w:r>
    </w:p>
    <w:p>
      <w:pPr>
        <w:spacing w:after="60"/>
        <w:ind w:left="403" w:hanging="259"/>
      </w:pPr>
      <w:r>
        <w:rPr>
          <w:rFonts w:ascii="Aptos" w:hAnsi="Aptos"/>
        </w:rPr>
        <w:t xml:space="preserve">•  </w:t>
      </w:r>
      <w:r>
        <w:rPr>
          <w:rFonts w:ascii="Aptos" w:hAnsi="Aptos"/>
        </w:rPr>
        <w:t>Ricochet</w:t>
      </w:r>
    </w:p>
    <w:p>
      <w:pPr>
        <w:spacing w:after="60"/>
        <w:ind w:left="403" w:hanging="259"/>
      </w:pPr>
      <w:r>
        <w:rPr>
          <w:rFonts w:ascii="Aptos" w:hAnsi="Aptos"/>
        </w:rPr>
        <w:t xml:space="preserve">•  </w:t>
      </w:r>
      <w:r>
        <w:rPr>
          <w:rFonts w:ascii="Aptos" w:hAnsi="Aptos"/>
        </w:rPr>
        <w:t>Armor piercing</w:t>
      </w:r>
    </w:p>
    <w:p>
      <w:pPr>
        <w:spacing w:after="60"/>
        <w:ind w:left="403" w:hanging="259"/>
      </w:pPr>
      <w:r>
        <w:rPr>
          <w:rFonts w:ascii="Aptos" w:hAnsi="Aptos"/>
        </w:rPr>
        <w:t xml:space="preserve">•  </w:t>
      </w:r>
      <w:r>
        <w:rPr>
          <w:rFonts w:ascii="Aptos" w:hAnsi="Aptos"/>
        </w:rPr>
        <w:t>Faster spin up</w:t>
      </w:r>
    </w:p>
    <w:p>
      <w:pPr>
        <w:spacing w:after="60"/>
        <w:ind w:left="403" w:hanging="259"/>
      </w:pPr>
      <w:r>
        <w:rPr>
          <w:rFonts w:ascii="Aptos" w:hAnsi="Aptos"/>
        </w:rPr>
        <w:t xml:space="preserve">•  </w:t>
      </w:r>
      <w:r>
        <w:rPr>
          <w:rFonts w:ascii="Aptos" w:hAnsi="Aptos"/>
        </w:rPr>
        <w:t>Larger magazine</w:t>
      </w:r>
    </w:p>
    <w:p>
      <w:pPr>
        <w:spacing w:after="60"/>
        <w:ind w:left="403" w:hanging="259"/>
      </w:pPr>
      <w:r>
        <w:rPr>
          <w:rFonts w:ascii="Aptos" w:hAnsi="Aptos"/>
        </w:rPr>
        <w:t xml:space="preserve">•  </w:t>
      </w:r>
      <w:r>
        <w:rPr>
          <w:rFonts w:ascii="Aptos" w:hAnsi="Aptos"/>
        </w:rPr>
        <w:t>Improved cooling</w:t>
      </w:r>
    </w:p>
    <w:p>
      <w:pPr>
        <w:pStyle w:val="Heading2"/>
      </w:pPr>
      <w:r>
        <w:t>Missile launcher upgrades</w:t>
      </w:r>
    </w:p>
    <w:p>
      <w:pPr>
        <w:spacing w:after="60"/>
        <w:ind w:left="403" w:hanging="259"/>
      </w:pPr>
      <w:r>
        <w:rPr>
          <w:rFonts w:ascii="Aptos" w:hAnsi="Aptos"/>
        </w:rPr>
        <w:t xml:space="preserve">•  </w:t>
      </w:r>
      <w:r>
        <w:rPr>
          <w:rFonts w:ascii="Aptos" w:hAnsi="Aptos"/>
        </w:rPr>
        <w:t>Cluster warhead</w:t>
      </w:r>
    </w:p>
    <w:p>
      <w:pPr>
        <w:spacing w:after="60"/>
        <w:ind w:left="403" w:hanging="259"/>
      </w:pPr>
      <w:r>
        <w:rPr>
          <w:rFonts w:ascii="Aptos" w:hAnsi="Aptos"/>
        </w:rPr>
        <w:t xml:space="preserve">•  </w:t>
      </w:r>
      <w:r>
        <w:rPr>
          <w:rFonts w:ascii="Aptos" w:hAnsi="Aptos"/>
        </w:rPr>
        <w:t>Homing</w:t>
      </w:r>
    </w:p>
    <w:p>
      <w:pPr>
        <w:spacing w:after="60"/>
        <w:ind w:left="403" w:hanging="259"/>
      </w:pPr>
      <w:r>
        <w:rPr>
          <w:rFonts w:ascii="Aptos" w:hAnsi="Aptos"/>
        </w:rPr>
        <w:t xml:space="preserve">•  </w:t>
      </w:r>
      <w:r>
        <w:rPr>
          <w:rFonts w:ascii="Aptos" w:hAnsi="Aptos"/>
        </w:rPr>
        <w:t>Larger explosion</w:t>
      </w:r>
    </w:p>
    <w:p>
      <w:pPr>
        <w:spacing w:after="60"/>
        <w:ind w:left="403" w:hanging="259"/>
      </w:pPr>
      <w:r>
        <w:rPr>
          <w:rFonts w:ascii="Aptos" w:hAnsi="Aptos"/>
        </w:rPr>
        <w:t xml:space="preserve">•  </w:t>
      </w:r>
      <w:r>
        <w:rPr>
          <w:rFonts w:ascii="Aptos" w:hAnsi="Aptos"/>
        </w:rPr>
        <w:t>Split warhead</w:t>
      </w:r>
    </w:p>
    <w:p>
      <w:pPr>
        <w:spacing w:after="60"/>
        <w:ind w:left="403" w:hanging="259"/>
      </w:pPr>
      <w:r>
        <w:rPr>
          <w:rFonts w:ascii="Aptos" w:hAnsi="Aptos"/>
        </w:rPr>
        <w:t xml:space="preserve">•  </w:t>
      </w:r>
      <w:r>
        <w:rPr>
          <w:rFonts w:ascii="Aptos" w:hAnsi="Aptos"/>
        </w:rPr>
        <w:t>Incendiary payload</w:t>
      </w:r>
    </w:p>
    <w:p>
      <w:pPr>
        <w:spacing w:after="60"/>
        <w:ind w:left="403" w:hanging="259"/>
      </w:pPr>
      <w:r>
        <w:rPr>
          <w:rFonts w:ascii="Aptos" w:hAnsi="Aptos"/>
        </w:rPr>
        <w:t xml:space="preserve">•  </w:t>
      </w:r>
      <w:r>
        <w:rPr>
          <w:rFonts w:ascii="Aptos" w:hAnsi="Aptos"/>
        </w:rPr>
        <w:t>EMP payload</w:t>
      </w:r>
    </w:p>
    <w:p>
      <w:pPr>
        <w:spacing w:after="60"/>
        <w:ind w:left="403" w:hanging="259"/>
      </w:pPr>
      <w:r>
        <w:rPr>
          <w:rFonts w:ascii="Aptos" w:hAnsi="Aptos"/>
        </w:rPr>
        <w:t xml:space="preserve">•  </w:t>
      </w:r>
      <w:r>
        <w:rPr>
          <w:rFonts w:ascii="Aptos" w:hAnsi="Aptos"/>
        </w:rPr>
        <w:t>Gravity warhead</w:t>
      </w:r>
    </w:p>
    <w:p>
      <w:r>
        <w:rPr>
          <w:rFonts w:ascii="Aptos" w:hAnsi="Aptos"/>
        </w:rPr>
        <w:t>Numerical upgrades can support a build, but the most desirable choices should change behavior, targeting, timing, or interaction with another weapon.</w:t>
      </w:r>
    </w:p>
    <w:p>
      <w:pPr>
        <w:pStyle w:val="Heading1"/>
      </w:pPr>
      <w:r>
        <w:t>15 Weapon Fusions</w:t>
      </w:r>
    </w:p>
    <w:p>
      <w:r>
        <w:rPr>
          <w:rFonts w:ascii="Aptos" w:hAnsi="Aptos"/>
        </w:rPr>
        <w:t>Compatible weapon traits can transform into a named fusion with a distinct behavior. A fusion should feel more significant than two modifiers running independently.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Combination</w:t>
            </w:r>
          </w:p>
        </w:tc>
        <w:tc>
          <w:tcPr>
            <w:tcW w:type="dxa" w:w="230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Fusion</w:t>
            </w:r>
          </w:p>
        </w:tc>
        <w:tc>
          <w:tcPr>
            <w:tcW w:type="dxa" w:w="446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Result</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Gatling and explosive ammunition</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Autocannon</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Rapid explosive rounds create repeated area damage.</w:t>
            </w:r>
          </w:p>
        </w:tc>
      </w:tr>
      <w:tr>
        <w:trPr>
          <w:cantSplit/>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and gravity</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Implosion missile</w:t>
            </w:r>
          </w:p>
        </w:tc>
        <w:tc>
          <w:tcPr>
            <w:tcW w:type="dxa" w:w="44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Pulls nearby threats inward before detonation.</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Laser and chain lightning</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Arc beam</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Beam impact sends electricity through nearby targets.</w:t>
            </w:r>
          </w:p>
        </w:tc>
      </w:tr>
      <w:tr>
        <w:trPr>
          <w:cantSplit/>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Railgun and explosive</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Detonator railgun</w:t>
            </w:r>
          </w:p>
        </w:tc>
        <w:tc>
          <w:tcPr>
            <w:tcW w:type="dxa" w:w="44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Every penetrated enemy explodes after a short delay.</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Flak and incendiary</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Firestorm cannon</w:t>
            </w:r>
          </w:p>
        </w:tc>
        <w:tc>
          <w:tcPr>
            <w:tcW w:type="dxa" w:w="44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Burning fragments fill a wide area.</w:t>
            </w:r>
          </w:p>
        </w:tc>
      </w:tr>
      <w:tr>
        <w:trPr>
          <w:cantSplit/>
        </w:trPr>
        <w:tc>
          <w:tcPr>
            <w:tcW w:type="dxa" w:w="28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and drone</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Hunter swarm</w:t>
            </w:r>
          </w:p>
        </w:tc>
        <w:tc>
          <w:tcPr>
            <w:tcW w:type="dxa" w:w="44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Launches autonomous miniature homing missiles.</w:t>
            </w:r>
          </w:p>
        </w:tc>
      </w:tr>
    </w:tbl>
    <w:p>
      <w:pPr>
        <w:spacing w:after="20"/>
      </w:pPr>
    </w:p>
    <w:p>
      <w:pPr>
        <w:pStyle w:val="Heading1"/>
      </w:pPr>
      <w:r>
        <w:t>16 Six Charm Slots</w:t>
      </w:r>
    </w:p>
    <w:p>
      <w:r>
        <w:rPr>
          <w:rFonts w:ascii="Aptos" w:hAnsi="Aptos"/>
        </w:rPr>
        <w:t>Charms are passive accessories that modify the entire build. The finished system supports six equipped charms. They strengthen relationships between weapons, defenses, pickups, and the selected character rather than acting as additional active weapons.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Charm</w:t>
            </w:r>
          </w:p>
        </w:tc>
        <w:tc>
          <w:tcPr>
            <w:tcW w:type="dxa" w:w="64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Effect</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Targeting computer</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Improves projectile speed and accuracy.</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High explosive compound</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Increases explosion size.</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Cooling unit</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Reduces cooldowns and heat generation.</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Magnet</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Increases pickup radius.</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Emergency generator</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Improves shield dome recovery.</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Recovery kit</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Increases run currency or component drop chance.</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Reinforced concrete</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Raises city maximum health.</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Overclock module</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Raises fire rate but also increases heat.</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Chain reactor</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Explosions can trigger secondary detonations.</w:t>
            </w:r>
          </w:p>
        </w:tc>
      </w:tr>
    </w:tbl>
    <w:p>
      <w:pPr>
        <w:spacing w:after="20"/>
      </w:pPr>
    </w:p>
    <w:p>
      <w:pPr>
        <w:pStyle w:val="Heading1"/>
      </w:pPr>
      <w:r>
        <w:t>17 Character System</w:t>
      </w:r>
    </w:p>
    <w:p>
      <w:r>
        <w:rPr>
          <w:rFonts w:ascii="Aptos" w:hAnsi="Aptos"/>
        </w:rPr>
        <w:t>Before each run, the player selects a commander or operator. Each character has a starting weapon, one clear passive, and optionally a small drawback or unique starting charm. Characters create different early decisions without permanently overpowering new players.</w:t>
      </w:r>
    </w:p>
    <w:p>
      <w:pPr>
        <w:pStyle w:val="Heading1"/>
      </w:pPr>
      <w:r>
        <w:t>18 Example Characters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Character</w:t>
            </w:r>
          </w:p>
        </w:tc>
        <w:tc>
          <w:tcPr>
            <w:tcW w:type="dxa" w:w="266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Starting weapon</w:t>
            </w:r>
          </w:p>
        </w:tc>
        <w:tc>
          <w:tcPr>
            <w:tcW w:type="dxa" w:w="475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Passive</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Commander</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launcher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Cities begin with 20 additional maximum health.</w:t>
            </w:r>
          </w:p>
        </w:tc>
      </w:tr>
      <w:tr>
        <w:trPr>
          <w:cantSplit/>
        </w:trP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Gunner</w:t>
            </w:r>
          </w:p>
        </w:tc>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Gatling gun</w:t>
            </w:r>
          </w:p>
        </w:tc>
        <w:tc>
          <w:tcPr>
            <w:tcW w:type="dxa" w:w="47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Weapons gain 15 percent fire rate.</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Engineer</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Flak cannon</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Defensive structures cost less.</w:t>
            </w:r>
          </w:p>
        </w:tc>
      </w:tr>
      <w:tr>
        <w:trPr>
          <w:cantSplit/>
        </w:trP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Recovery specialist</w:t>
            </w:r>
          </w:p>
        </w:tc>
        <w:tc>
          <w:tcPr>
            <w:tcW w:type="dxa" w:w="266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launcher</w:t>
            </w:r>
          </w:p>
        </w:tc>
        <w:tc>
          <w:tcPr>
            <w:tcW w:type="dxa" w:w="475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Enemies have a greater component drop chance.</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Scientist</w:t>
            </w:r>
          </w:p>
        </w:tc>
        <w:tc>
          <w:tcPr>
            <w:tcW w:type="dxa" w:w="26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Laser</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Fusion upgrades appear more frequently.</w:t>
            </w:r>
          </w:p>
        </w:tc>
      </w:tr>
    </w:tbl>
    <w:p>
      <w:pPr>
        <w:spacing w:after="20"/>
      </w:pPr>
    </w:p>
    <w:p>
      <w:pPr>
        <w:pStyle w:val="Heading1"/>
      </w:pPr>
      <w:r>
        <w:t>19 Enemy Drops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Drop</w:t>
            </w:r>
          </w:p>
        </w:tc>
        <w:tc>
          <w:tcPr>
            <w:tcW w:type="dxa" w:w="194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Persistence</w:t>
            </w:r>
          </w:p>
        </w:tc>
        <w:tc>
          <w:tcPr>
            <w:tcW w:type="dxa" w:w="547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Purpose</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Credits</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Current run</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Buy weapons upgrades repairs structures charms and rerolls.</w:t>
            </w:r>
          </w:p>
        </w:tc>
      </w:tr>
      <w:tr>
        <w:trPr>
          <w:cantSplit/>
        </w:trP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Components</w:t>
            </w:r>
          </w:p>
        </w:tc>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Across runs</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Craft or permanently unlock new content.</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Healing supply</w:t>
            </w:r>
          </w:p>
        </w:tc>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Current run</w:t>
            </w:r>
          </w:p>
        </w:tc>
        <w:tc>
          <w:tcPr>
            <w:tcW w:type="dxa" w:w="54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Restore city health during the next defense phase.</w:t>
            </w:r>
          </w:p>
        </w:tc>
      </w:tr>
      <w:tr>
        <w:trPr>
          <w:cantSplit/>
        </w:trP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Temporary power up</w:t>
            </w:r>
          </w:p>
        </w:tc>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Current wave</w:t>
            </w:r>
          </w:p>
        </w:tc>
        <w:tc>
          <w:tcPr>
            <w:tcW w:type="dxa" w:w="54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Examples include rapid fire damage boost EMP blast or shield recharge.</w:t>
            </w:r>
          </w:p>
        </w:tc>
      </w:tr>
    </w:tbl>
    <w:p>
      <w:pPr>
        <w:spacing w:after="20"/>
      </w:pPr>
    </w:p>
    <w:p>
      <w:pPr>
        <w:pStyle w:val="Heading1"/>
      </w:pPr>
      <w:r>
        <w:t>20 Pickup System</w:t>
      </w:r>
    </w:p>
    <w:p>
      <w:r>
        <w:rPr>
          <w:rFonts w:ascii="Aptos" w:hAnsi="Aptos"/>
        </w:rPr>
        <w:t>Drops fall from destroyed enemies. The player does not control a character on the battlefield, so collection must not require movement. Early versions should automatically collect every remaining drop when the wave ends. Cursor collection or magnet effects may provide immediate access during combat without making missed items permanently frustrating.</w:t>
      </w:r>
    </w:p>
    <w:p>
      <w:pPr>
        <w:pStyle w:val="Heading1"/>
      </w:pPr>
      <w:r>
        <w:t>21 Run Currency</w:t>
      </w:r>
    </w:p>
    <w:p>
      <w:r>
        <w:rPr>
          <w:rFonts w:ascii="Aptos" w:hAnsi="Aptos"/>
        </w:rPr>
        <w:t>Credits are the single primary currency inside a run. They buy weapons, upgrades, city repairs, shield domes, defenses, charms, and rerolls. Credits disappear when the run ends. Using one currency keeps the between wave phase understandable during the prototype.</w:t>
      </w:r>
    </w:p>
    <w:p>
      <w:pPr>
        <w:pStyle w:val="Heading1"/>
      </w:pPr>
      <w:r>
        <w:t>22 Meta Currency</w:t>
      </w:r>
    </w:p>
    <w:p>
      <w:r>
        <w:rPr>
          <w:rFonts w:ascii="Aptos" w:hAnsi="Aptos"/>
        </w:rPr>
        <w:t>Command Tokens are earned by surviving waves, defeating bosses, completing runs, and finishing challenges. They permanently unlock characters, weapon families, charms, recipes, and new upgrade possibilities.</w:t>
      </w:r>
    </w:p>
    <w:p>
      <w:pPr>
        <w:pStyle w:val="Heading1"/>
      </w:pPr>
      <w:r>
        <w:t>23 Components and Crafting</w:t>
      </w:r>
    </w:p>
    <w:p>
      <w:r>
        <w:rPr>
          <w:rFonts w:ascii="Aptos" w:hAnsi="Aptos"/>
        </w:rPr>
        <w:t>Enemy threats can drop persistent components such as circuit boards, guidance systems, gun barrels, explosive compound, power cells, shield generators, and rare alloy. Components are used in clear recipes that unlock new options.</w:t>
      </w:r>
    </w:p>
    <w:p>
      <w:r>
        <w:rPr>
          <w:rFonts w:ascii="Aptos" w:hAnsi="Aptos"/>
        </w:rPr>
        <w:t>Example: unlocking the railgun might require three rare alloys, two power cells, and one magnetic accelerator. After crafting, the railgun permanently enters the weapon pool.</w:t>
      </w:r>
    </w:p>
    <w:p>
      <w:pPr>
        <w:pStyle w:val="Heading1"/>
      </w:pPr>
      <w:r>
        <w:t>24 Crafting Philosophy</w:t>
      </w:r>
    </w:p>
    <w:p>
      <w:r>
        <w:rPr>
          <w:rFonts w:ascii="Aptos" w:hAnsi="Aptos"/>
        </w:rPr>
        <w:t>Crafting should expand variety rather than demand repetitive numerical grinding. A meaningful recipe unlocks a new weapon, charm, character, structure, or fusion. It should not exist merely to add tiny percentage bonuses.</w:t>
      </w:r>
    </w:p>
    <w:p>
      <w:pPr>
        <w:pStyle w:val="Heading1"/>
      </w:pPr>
      <w:r>
        <w:t>25 Permanent Unlock Categories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44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Category</w:t>
            </w:r>
          </w:p>
        </w:tc>
        <w:tc>
          <w:tcPr>
            <w:tcW w:type="dxa" w:w="72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Permanent result</w:t>
            </w:r>
          </w:p>
        </w:tc>
      </w:tr>
      <w:tr>
        <w:trPr>
          <w:cantSplit/>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Characters</w:t>
            </w:r>
          </w:p>
        </w:tc>
        <w:tc>
          <w:tcPr>
            <w:tcW w:type="dxa" w:w="72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New starting weapons and passives</w:t>
            </w:r>
          </w:p>
        </w:tc>
      </w:tr>
      <w:tr>
        <w:trPr>
          <w:cantSplit/>
        </w:trP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Weapons</w:t>
            </w:r>
          </w:p>
        </w:tc>
        <w:tc>
          <w:tcPr>
            <w:tcW w:type="dxa" w:w="72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Additional active weapon families in the run pool</w:t>
            </w:r>
          </w:p>
        </w:tc>
      </w:tr>
      <w:tr>
        <w:trPr>
          <w:cantSplit/>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Charms</w:t>
            </w:r>
          </w:p>
        </w:tc>
        <w:tc>
          <w:tcPr>
            <w:tcW w:type="dxa" w:w="72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New passive build options</w:t>
            </w:r>
          </w:p>
        </w:tc>
      </w:tr>
      <w:tr>
        <w:trPr>
          <w:cantSplit/>
        </w:trP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Fusions</w:t>
            </w:r>
          </w:p>
        </w:tc>
        <w:tc>
          <w:tcPr>
            <w:tcW w:type="dxa" w:w="72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Discoverable or craftable cross weapon transformations</w:t>
            </w:r>
          </w:p>
        </w:tc>
      </w:tr>
      <w:tr>
        <w:trPr>
          <w:cantSplit/>
        </w:trPr>
        <w:tc>
          <w:tcPr>
            <w:tcW w:type="dxa" w:w="24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Structures</w:t>
            </w:r>
          </w:p>
        </w:tc>
        <w:tc>
          <w:tcPr>
            <w:tcW w:type="dxa" w:w="72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Shield domes and advanced defensive options</w:t>
            </w:r>
          </w:p>
        </w:tc>
      </w:tr>
      <w:tr>
        <w:trPr>
          <w:cantSplit/>
        </w:trPr>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Recipes</w:t>
            </w:r>
          </w:p>
        </w:tc>
        <w:tc>
          <w:tcPr>
            <w:tcW w:type="dxa" w:w="72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Ways to use rare components for specific unlocks</w:t>
            </w:r>
          </w:p>
        </w:tc>
      </w:tr>
    </w:tbl>
    <w:p>
      <w:pPr>
        <w:spacing w:after="20"/>
      </w:pPr>
    </w:p>
    <w:p>
      <w:pPr>
        <w:pStyle w:val="Heading1"/>
      </w:pPr>
      <w:r>
        <w:t>26 Between Wave Defense Phase</w:t>
      </w:r>
    </w:p>
    <w:p>
      <w:r>
        <w:rPr>
          <w:rFonts w:ascii="Aptos" w:hAnsi="Aptos"/>
        </w:rPr>
        <w:t>After a successful wave, combat pauses. The interface shows current credits, every city's health and shield status, equipped weapons and charms, and the cost of available actions. The player can repair, build, upgrade, reposition, or proceed immediately.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1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Example action</w:t>
            </w:r>
          </w:p>
        </w:tc>
        <w:tc>
          <w:tcPr>
            <w:tcW w:type="dxa" w:w="18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Example cost</w:t>
            </w:r>
          </w:p>
        </w:tc>
        <w:tc>
          <w:tcPr>
            <w:tcW w:type="dxa" w:w="46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Decision</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Repair a critical city</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30 Credits</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Protect the remaining health pool</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Build a shield dome</w:t>
            </w:r>
          </w:p>
        </w:tc>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60 Credits</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Prevent future damage at one location</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Upgrade the gatling gun</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50 Credits</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Increase immediate combat power</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Buy a Tesla weapon</w:t>
            </w:r>
          </w:p>
        </w:tc>
        <w:tc>
          <w:tcPr>
            <w:tcW w:type="dxa" w:w="18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90 Credits</w:t>
            </w:r>
          </w:p>
        </w:tc>
        <w:tc>
          <w:tcPr>
            <w:tcW w:type="dxa" w:w="46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Add a new crowd control role</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Upgrade a charm</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40 Credits</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Strengthen the overall build</w:t>
            </w:r>
          </w:p>
        </w:tc>
      </w:tr>
    </w:tbl>
    <w:p>
      <w:pPr>
        <w:spacing w:after="20"/>
      </w:pPr>
    </w:p>
    <w:p>
      <w:pPr>
        <w:pStyle w:val="Heading1"/>
      </w:pPr>
      <w:r>
        <w:t>27 Upgrade Selection</w:t>
      </w:r>
    </w:p>
    <w:p>
      <w:r>
        <w:rPr>
          <w:rFonts w:ascii="Aptos" w:hAnsi="Aptos"/>
        </w:rPr>
        <w:t>Free roguelite choices exist alongside the shop and resource system. After selected waves, the player chooses one of three upgrades. Examples include Cluster Warhead, Ricochet Ammunition, or Reinforced Cities. This creates a combination of unpredictable build opportunities and deliberate resource spending.</w:t>
      </w:r>
    </w:p>
    <w:p>
      <w:pPr>
        <w:pStyle w:val="Heading1"/>
      </w:pPr>
      <w:r>
        <w:t>28 Enemy Types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Threat</w:t>
            </w:r>
          </w:p>
        </w:tc>
        <w:tc>
          <w:tcPr>
            <w:tcW w:type="dxa" w:w="525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Behavior</w:t>
            </w:r>
          </w:p>
        </w:tc>
        <w:tc>
          <w:tcPr>
            <w:tcW w:type="dxa" w:w="230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Priority</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Basic missile</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Slow and aimed at one city.</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Foundation threat</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Fast missile</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Low health but very high speed.</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Reaction test</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Armored missile</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Requires sustained damage or a heavy hit.</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Weapon choice</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MIRV</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Splits into several smaller warheads.</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High</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Shielded missile</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Shield must be broken before hull damage.</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Build check</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Stealth missile</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Appears late or intermittently.</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Awareness</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Bomber</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Crosses the screen and launches missiles.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Source target</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Drone swarm</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Many weak targets arrive together.</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Area damage</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EMP missile</w:t>
            </w:r>
          </w:p>
        </w:tc>
        <w:tc>
          <w:tcPr>
            <w:tcW w:type="dxa" w:w="52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Disables a nearby weapon if it lands.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High</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Siege missile</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Very slow but deals massive city damage.</w:t>
            </w:r>
          </w:p>
        </w:tc>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Highest</w:t>
            </w:r>
          </w:p>
        </w:tc>
      </w:tr>
    </w:tbl>
    <w:p>
      <w:pPr>
        <w:spacing w:after="20"/>
      </w:pPr>
    </w:p>
    <w:p>
      <w:pPr>
        <w:pStyle w:val="Heading1"/>
      </w:pPr>
      <w:r>
        <w:t>29 Enemy Targeting</w:t>
      </w:r>
    </w:p>
    <w:p>
      <w:r>
        <w:rPr>
          <w:rFonts w:ascii="Aptos" w:hAnsi="Aptos"/>
        </w:rPr>
        <w:t>Threats should use understandable targeting rules rather than pure randomness. Basic missiles may select any surviving city. Siege missiles can prefer the healthiest city, EMP missiles can target weapon positions, and shield breakers can seek protected cities. Clear telegraphing lets the player form priorities.</w:t>
      </w:r>
    </w:p>
    <w:p>
      <w:pPr>
        <w:pStyle w:val="Heading1"/>
      </w:pPr>
      <w:r>
        <w:t>30 Wave Structure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Wave</w:t>
            </w:r>
          </w:p>
        </w:tc>
        <w:tc>
          <w:tcPr>
            <w:tcW w:type="dxa" w:w="792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Purpose</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1</w:t>
            </w:r>
          </w:p>
        </w:tc>
        <w:tc>
          <w:tcPr>
            <w:tcW w:type="dxa" w:w="79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Teach basic interception with slow missiles</w:t>
            </w:r>
          </w:p>
        </w:tc>
      </w:tr>
      <w:tr>
        <w:trPr>
          <w:cantSplit/>
        </w:trPr>
        <w:tc>
          <w:tcPr>
            <w:tcW w:type="dxa" w:w="17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2</w:t>
            </w:r>
          </w:p>
        </w:tc>
        <w:tc>
          <w:tcPr>
            <w:tcW w:type="dxa" w:w="79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Increase density without adding a new rule</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3</w:t>
            </w:r>
          </w:p>
        </w:tc>
        <w:tc>
          <w:tcPr>
            <w:tcW w:type="dxa" w:w="79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Introduce fast missiles</w:t>
            </w:r>
          </w:p>
        </w:tc>
      </w:tr>
      <w:tr>
        <w:trPr>
          <w:cantSplit/>
        </w:trPr>
        <w:tc>
          <w:tcPr>
            <w:tcW w:type="dxa" w:w="17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4</w:t>
            </w:r>
          </w:p>
        </w:tc>
        <w:tc>
          <w:tcPr>
            <w:tcW w:type="dxa" w:w="79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Introduce MIRV threats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5</w:t>
            </w:r>
          </w:p>
        </w:tc>
        <w:tc>
          <w:tcPr>
            <w:tcW w:type="dxa" w:w="79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First elite wave and meaningful defense check</w:t>
            </w:r>
          </w:p>
        </w:tc>
      </w:tr>
      <w:tr>
        <w:trPr>
          <w:cantSplit/>
        </w:trPr>
        <w:tc>
          <w:tcPr>
            <w:tcW w:type="dxa" w:w="172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6 to 9</w:t>
            </w:r>
          </w:p>
        </w:tc>
        <w:tc>
          <w:tcPr>
            <w:tcW w:type="dxa" w:w="79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Mixed formations and interacting target priorities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10</w:t>
            </w:r>
          </w:p>
        </w:tc>
        <w:tc>
          <w:tcPr>
            <w:tcW w:type="dxa" w:w="79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Boss encounter that uses the established systems</w:t>
            </w:r>
          </w:p>
        </w:tc>
      </w:tr>
    </w:tbl>
    <w:p>
      <w:pPr>
        <w:spacing w:after="20"/>
      </w:pPr>
    </w:p>
    <w:p>
      <w:pPr>
        <w:pStyle w:val="Heading1"/>
      </w:pPr>
      <w:r>
        <w:t>31 Bosses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37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Boss</w:t>
            </w:r>
          </w:p>
        </w:tc>
        <w:tc>
          <w:tcPr>
            <w:tcW w:type="dxa" w:w="727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Encounter structure</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carrier</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Large aircraft that continuously launches missiles; individual weapon systems can be destroyed.</w:t>
            </w:r>
          </w:p>
        </w:tc>
      </w:tr>
      <w:tr>
        <w:trPr>
          <w:cantSplit/>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Nuclear MIRV</w:t>
            </w:r>
          </w:p>
        </w:tc>
        <w:tc>
          <w:tcPr>
            <w:tcW w:type="dxa" w:w="72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 huge descending missile that repeatedly splits; destroy it before final separation.</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Drone fortress</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Releases large swarms that reward area damage and chain reactions.</w:t>
            </w:r>
          </w:p>
        </w:tc>
      </w:tr>
      <w:tr>
        <w:trPr>
          <w:cantSplit/>
        </w:trP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Siege platform</w:t>
            </w:r>
          </w:p>
        </w:tc>
        <w:tc>
          <w:tcPr>
            <w:tcW w:type="dxa" w:w="727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Focuses powerful attacks on one city and forces urgent target prioritization.</w:t>
            </w:r>
          </w:p>
        </w:tc>
      </w:tr>
    </w:tbl>
    <w:p>
      <w:pPr>
        <w:spacing w:after="20"/>
      </w:pPr>
    </w:p>
    <w:p>
      <w:r>
        <w:rPr>
          <w:rFonts w:ascii="Aptos" w:hAnsi="Aptos"/>
        </w:rPr>
        <w:t>Bosses should intensify normal aiming, switching, placement, and build synergy. They should not replace the game with an unrelated combat format.</w:t>
      </w:r>
    </w:p>
    <w:p>
      <w:pPr>
        <w:pStyle w:val="Heading1"/>
      </w:pPr>
      <w:r>
        <w:t>32 Example Run Build</w:t>
      </w:r>
    </w:p>
    <w:p>
      <w:r>
        <w:rPr>
          <w:rFonts w:ascii="Aptos" w:hAnsi="Aptos"/>
          <w:b/>
        </w:rPr>
        <w:t>Character:</w:t>
      </w:r>
      <w:r>
        <w:rPr>
          <w:rFonts w:ascii="Aptos" w:hAnsi="Aptos"/>
        </w:rPr>
        <w:t xml:space="preserve"> Engineer</w:t>
      </w:r>
    </w:p>
    <w:p>
      <w:r>
        <w:rPr>
          <w:rFonts w:ascii="Aptos" w:hAnsi="Aptos"/>
          <w:b/>
        </w:rPr>
        <w:t>Weapons:</w:t>
      </w:r>
      <w:r>
        <w:rPr>
          <w:rFonts w:ascii="Aptos" w:hAnsi="Aptos"/>
        </w:rPr>
        <w:t xml:space="preserve"> missile launcher, gatling gun, and Tesla cannon.</w:t>
      </w:r>
    </w:p>
    <w:p>
      <w:r>
        <w:rPr>
          <w:rFonts w:ascii="Aptos" w:hAnsi="Aptos"/>
          <w:b/>
        </w:rPr>
        <w:t>Charms:</w:t>
      </w:r>
      <w:r>
        <w:rPr>
          <w:rFonts w:ascii="Aptos" w:hAnsi="Aptos"/>
        </w:rPr>
        <w:t xml:space="preserve"> recovery kit, cooling unit, targeting computer, emergency generator, chain reactor, and reinforced concrete.</w:t>
      </w:r>
    </w:p>
    <w:p>
      <w:r>
        <w:rPr>
          <w:rFonts w:ascii="Aptos" w:hAnsi="Aptos"/>
          <w:b/>
        </w:rPr>
        <w:t>Structures:</w:t>
      </w:r>
      <w:r>
        <w:rPr>
          <w:rFonts w:ascii="Aptos" w:hAnsi="Aptos"/>
        </w:rPr>
        <w:t xml:space="preserve"> shield domes over two vulnerable cities and a repair station at another.</w:t>
      </w:r>
    </w:p>
    <w:p>
      <w:pPr>
        <w:spacing w:after="60"/>
        <w:ind w:left="403" w:hanging="259"/>
      </w:pPr>
      <w:r>
        <w:rPr>
          <w:rFonts w:ascii="Aptos" w:hAnsi="Aptos"/>
        </w:rPr>
        <w:t xml:space="preserve">•  </w:t>
      </w:r>
      <w:r>
        <w:rPr>
          <w:rFonts w:ascii="Aptos" w:hAnsi="Aptos"/>
        </w:rPr>
        <w:t>Missile upgrades combine Cluster, Gravity, and Larger Explosion into an implosion cluster missile.</w:t>
      </w:r>
    </w:p>
    <w:p>
      <w:pPr>
        <w:spacing w:after="60"/>
        <w:ind w:left="403" w:hanging="259"/>
      </w:pPr>
      <w:r>
        <w:rPr>
          <w:rFonts w:ascii="Aptos" w:hAnsi="Aptos"/>
        </w:rPr>
        <w:t xml:space="preserve">•  </w:t>
      </w:r>
      <w:r>
        <w:rPr>
          <w:rFonts w:ascii="Aptos" w:hAnsi="Aptos"/>
        </w:rPr>
        <w:t>Gatling upgrades combine Ricochet and Explosive Bullets into an explosive ricochet autocannon.</w:t>
      </w:r>
    </w:p>
    <w:p>
      <w:pPr>
        <w:spacing w:after="60"/>
        <w:ind w:left="403" w:hanging="259"/>
      </w:pPr>
      <w:r>
        <w:rPr>
          <w:rFonts w:ascii="Aptos" w:hAnsi="Aptos"/>
        </w:rPr>
        <w:t xml:space="preserve">•  </w:t>
      </w:r>
      <w:r>
        <w:rPr>
          <w:rFonts w:ascii="Aptos" w:hAnsi="Aptos"/>
        </w:rPr>
        <w:t>Tesla upgrades add extra chains and a lingering shock field.</w:t>
      </w:r>
    </w:p>
    <w:p>
      <w:r>
        <w:rPr>
          <w:rFonts w:ascii="Aptos" w:hAnsi="Aptos"/>
        </w:rPr>
        <w:t>The finished defense line feels like a machine assembled by the player, with weapons and defenses covering one another's weaknesses.</w:t>
      </w:r>
    </w:p>
    <w:p>
      <w:pPr>
        <w:pStyle w:val="Heading1"/>
      </w:pPr>
      <w:r>
        <w:t>33 Run Failure</w:t>
      </w:r>
    </w:p>
    <w:p>
      <w:r>
        <w:rPr>
          <w:rFonts w:ascii="Aptos" w:hAnsi="Aptos"/>
        </w:rPr>
        <w:t>A run ends when all cities reach zero health.</w:t>
      </w:r>
    </w:p>
    <w:p>
      <w:pPr>
        <w:pStyle w:val="Heading2"/>
      </w:pPr>
      <w:r>
        <w:t>The player keeps</w:t>
      </w:r>
    </w:p>
    <w:p>
      <w:pPr>
        <w:spacing w:after="60"/>
        <w:ind w:left="403" w:hanging="259"/>
      </w:pPr>
      <w:r>
        <w:rPr>
          <w:rFonts w:ascii="Aptos" w:hAnsi="Aptos"/>
        </w:rPr>
        <w:t xml:space="preserve">•  </w:t>
      </w:r>
      <w:r>
        <w:rPr>
          <w:rFonts w:ascii="Aptos" w:hAnsi="Aptos"/>
        </w:rPr>
        <w:t>Command Tokens</w:t>
      </w:r>
    </w:p>
    <w:p>
      <w:pPr>
        <w:spacing w:after="60"/>
        <w:ind w:left="403" w:hanging="259"/>
      </w:pPr>
      <w:r>
        <w:rPr>
          <w:rFonts w:ascii="Aptos" w:hAnsi="Aptos"/>
        </w:rPr>
        <w:t xml:space="preserve">•  </w:t>
      </w:r>
      <w:r>
        <w:rPr>
          <w:rFonts w:ascii="Aptos" w:hAnsi="Aptos"/>
        </w:rPr>
        <w:t>Persistent components</w:t>
      </w:r>
    </w:p>
    <w:p>
      <w:pPr>
        <w:spacing w:after="60"/>
        <w:ind w:left="403" w:hanging="259"/>
      </w:pPr>
      <w:r>
        <w:rPr>
          <w:rFonts w:ascii="Aptos" w:hAnsi="Aptos"/>
        </w:rPr>
        <w:t xml:space="preserve">•  </w:t>
      </w:r>
      <w:r>
        <w:rPr>
          <w:rFonts w:ascii="Aptos" w:hAnsi="Aptos"/>
        </w:rPr>
        <w:t>Crafted recipes</w:t>
      </w:r>
    </w:p>
    <w:p>
      <w:pPr>
        <w:spacing w:after="60"/>
        <w:ind w:left="403" w:hanging="259"/>
      </w:pPr>
      <w:r>
        <w:rPr>
          <w:rFonts w:ascii="Aptos" w:hAnsi="Aptos"/>
        </w:rPr>
        <w:t xml:space="preserve">•  </w:t>
      </w:r>
      <w:r>
        <w:rPr>
          <w:rFonts w:ascii="Aptos" w:hAnsi="Aptos"/>
        </w:rPr>
        <w:t>Unlocked characters</w:t>
      </w:r>
    </w:p>
    <w:p>
      <w:pPr>
        <w:spacing w:after="60"/>
        <w:ind w:left="403" w:hanging="259"/>
      </w:pPr>
      <w:r>
        <w:rPr>
          <w:rFonts w:ascii="Aptos" w:hAnsi="Aptos"/>
        </w:rPr>
        <w:t xml:space="preserve">•  </w:t>
      </w:r>
      <w:r>
        <w:rPr>
          <w:rFonts w:ascii="Aptos" w:hAnsi="Aptos"/>
        </w:rPr>
        <w:t>Unlocked weapons</w:t>
      </w:r>
    </w:p>
    <w:p>
      <w:pPr>
        <w:pStyle w:val="Heading2"/>
      </w:pPr>
      <w:r>
        <w:t>The player loses</w:t>
      </w:r>
    </w:p>
    <w:p>
      <w:pPr>
        <w:spacing w:after="60"/>
        <w:ind w:left="403" w:hanging="259"/>
      </w:pPr>
      <w:r>
        <w:rPr>
          <w:rFonts w:ascii="Aptos" w:hAnsi="Aptos"/>
        </w:rPr>
        <w:t xml:space="preserve">•  </w:t>
      </w:r>
      <w:r>
        <w:rPr>
          <w:rFonts w:ascii="Aptos" w:hAnsi="Aptos"/>
        </w:rPr>
        <w:t>Temporary weapons</w:t>
      </w:r>
    </w:p>
    <w:p>
      <w:pPr>
        <w:spacing w:after="60"/>
        <w:ind w:left="403" w:hanging="259"/>
      </w:pPr>
      <w:r>
        <w:rPr>
          <w:rFonts w:ascii="Aptos" w:hAnsi="Aptos"/>
        </w:rPr>
        <w:t xml:space="preserve">•  </w:t>
      </w:r>
      <w:r>
        <w:rPr>
          <w:rFonts w:ascii="Aptos" w:hAnsi="Aptos"/>
        </w:rPr>
        <w:t>Run upgrades</w:t>
      </w:r>
    </w:p>
    <w:p>
      <w:pPr>
        <w:spacing w:after="60"/>
        <w:ind w:left="403" w:hanging="259"/>
      </w:pPr>
      <w:r>
        <w:rPr>
          <w:rFonts w:ascii="Aptos" w:hAnsi="Aptos"/>
        </w:rPr>
        <w:t xml:space="preserve">•  </w:t>
      </w:r>
      <w:r>
        <w:rPr>
          <w:rFonts w:ascii="Aptos" w:hAnsi="Aptos"/>
        </w:rPr>
        <w:t>Temporary charms</w:t>
      </w:r>
    </w:p>
    <w:p>
      <w:pPr>
        <w:spacing w:after="60"/>
        <w:ind w:left="403" w:hanging="259"/>
      </w:pPr>
      <w:r>
        <w:rPr>
          <w:rFonts w:ascii="Aptos" w:hAnsi="Aptos"/>
        </w:rPr>
        <w:t xml:space="preserve">•  </w:t>
      </w:r>
      <w:r>
        <w:rPr>
          <w:rFonts w:ascii="Aptos" w:hAnsi="Aptos"/>
        </w:rPr>
        <w:t>Credits</w:t>
      </w:r>
    </w:p>
    <w:p>
      <w:pPr>
        <w:spacing w:after="60"/>
        <w:ind w:left="403" w:hanging="259"/>
      </w:pPr>
      <w:r>
        <w:rPr>
          <w:rFonts w:ascii="Aptos" w:hAnsi="Aptos"/>
        </w:rPr>
        <w:t xml:space="preserve">•  </w:t>
      </w:r>
      <w:r>
        <w:rPr>
          <w:rFonts w:ascii="Aptos" w:hAnsi="Aptos"/>
        </w:rPr>
        <w:t>Temporary structures</w:t>
      </w:r>
    </w:p>
    <w:p>
      <w:pPr>
        <w:pStyle w:val="Heading1"/>
      </w:pPr>
      <w:r>
        <w:t>34 Successful Run</w:t>
      </w:r>
    </w:p>
    <w:p>
      <w:r>
        <w:rPr>
          <w:rFonts w:ascii="Aptos" w:hAnsi="Aptos"/>
        </w:rPr>
        <w:t>Defeating the final boss awards a large Command Token payout, a guaranteed rare component, a chance for a blueprint, progress toward character or weapon unlocks, and access to a harder difficulty tier.</w:t>
      </w:r>
    </w:p>
    <w:p>
      <w:pPr>
        <w:pStyle w:val="Heading1"/>
      </w:pPr>
      <w:r>
        <w:t>35 Meta Progression Loop</w:t>
      </w:r>
    </w:p>
    <w:p>
      <w:pPr>
        <w:pStyle w:val="ListNumber"/>
      </w:pPr>
      <w:r>
        <w:rPr>
          <w:rFonts w:ascii="Aptos" w:hAnsi="Aptos"/>
        </w:rPr>
        <w:t>Start a run with a selected character and starting weapon.</w:t>
      </w:r>
    </w:p>
    <w:p>
      <w:pPr>
        <w:pStyle w:val="ListNumber"/>
      </w:pPr>
      <w:r>
        <w:rPr>
          <w:rFonts w:ascii="Aptos" w:hAnsi="Aptos"/>
        </w:rPr>
        <w:t>Destroy enemies and survive increasingly difficult waves.</w:t>
      </w:r>
    </w:p>
    <w:p>
      <w:pPr>
        <w:pStyle w:val="ListNumber"/>
      </w:pPr>
      <w:r>
        <w:rPr>
          <w:rFonts w:ascii="Aptos" w:hAnsi="Aptos"/>
        </w:rPr>
        <w:t>Collect components and earn Command Tokens.</w:t>
      </w:r>
    </w:p>
    <w:p>
      <w:pPr>
        <w:pStyle w:val="ListNumber"/>
      </w:pPr>
      <w:r>
        <w:rPr>
          <w:rFonts w:ascii="Aptos" w:hAnsi="Aptos"/>
        </w:rPr>
        <w:t>Craft or unlock new equipment and characters.</w:t>
      </w:r>
    </w:p>
    <w:p>
      <w:pPr>
        <w:pStyle w:val="ListNumber"/>
      </w:pPr>
      <w:r>
        <w:rPr>
          <w:rFonts w:ascii="Aptos" w:hAnsi="Aptos"/>
        </w:rPr>
        <w:t>Begin another run with new build possibilities.</w:t>
      </w:r>
    </w:p>
    <w:p>
      <w:pPr>
        <w:pStyle w:val="ListNumber"/>
      </w:pPr>
      <w:r>
        <w:rPr>
          <w:rFonts w:ascii="Aptos" w:hAnsi="Aptos"/>
        </w:rPr>
        <w:t>Discover new weapon combinations and reach harder encounters.</w:t>
      </w:r>
    </w:p>
    <w:p>
      <w:pPr>
        <w:pStyle w:val="ListNumber"/>
      </w:pPr>
      <w:r>
        <w:rPr>
          <w:rFonts w:ascii="Aptos" w:hAnsi="Aptos"/>
        </w:rPr>
        <w:t>Find rarer components and complete further unlock goals.</w:t>
      </w:r>
    </w:p>
    <w:p>
      <w:pPr>
        <w:pStyle w:val="Heading1"/>
      </w:pPr>
      <w:r>
        <w:t>36 Main Design Rule</w:t>
      </w:r>
    </w:p>
    <w:p>
      <w:r>
        <w:rPr>
          <w:rFonts w:ascii="Aptos" w:hAnsi="Aptos"/>
        </w:rPr>
        <w:t>The game must not become a conventional tower defense game. The player actively aims, fires, switches weapons, identifies priority targets, and reacts to incoming threats. Placed guns define where attacks originate; they do not replace player control. Automation may exist as a build choice, but active combat remains the core.</w:t>
      </w:r>
    </w:p>
    <w:p>
      <w:pPr>
        <w:pStyle w:val="Heading1"/>
      </w:pPr>
      <w:r>
        <w:t>37 Controls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Input</w:t>
            </w:r>
          </w:p>
        </w:tc>
        <w:tc>
          <w:tcPr>
            <w:tcW w:type="dxa" w:w="64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Action</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Mouse movement</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Aim the selected weapon</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Left mouse button</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Fire the selected weapon</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Keys 1 to 4</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Select an equipped weapon slot</w:t>
            </w:r>
          </w:p>
        </w:tc>
      </w:tr>
      <w:tr>
        <w:trPr>
          <w:cantSplit/>
        </w:trP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Drag weapon during defense phase</w:t>
            </w:r>
          </w:p>
        </w:tc>
        <w:tc>
          <w:tcPr>
            <w:tcW w:type="dxa" w:w="648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Reposition an emplacement</w:t>
            </w:r>
          </w:p>
        </w:tc>
      </w:tr>
      <w:tr>
        <w:trPr>
          <w:cantSplit/>
        </w:trP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Click a city during defense phase</w:t>
            </w:r>
          </w:p>
        </w:tc>
        <w:tc>
          <w:tcPr>
            <w:tcW w:type="dxa" w:w="64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Open repair and defense options</w:t>
            </w:r>
          </w:p>
        </w:tc>
      </w:tr>
    </w:tbl>
    <w:p>
      <w:pPr>
        <w:spacing w:after="20"/>
      </w:pPr>
    </w:p>
    <w:p>
      <w:pPr>
        <w:pStyle w:val="Heading1"/>
      </w:pPr>
      <w:r>
        <w:t>38 Recommended Build Structure</w:t>
      </w:r>
    </w:p>
    <w:p>
      <w:r>
        <w:rPr>
          <w:rFonts w:ascii="Aptos" w:hAnsi="Aptos"/>
        </w:rPr>
        <w:t>The recommended finished structure is three active weapons, six passive charms, individually defended cities with structures, and one selected character.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Layer</w:t>
            </w:r>
          </w:p>
        </w:tc>
        <w:tc>
          <w:tcPr>
            <w:tcW w:type="dxa" w:w="705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Purpose</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Three weapons</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How the player fights</w:t>
            </w:r>
          </w:p>
        </w:tc>
      </w:tr>
      <w:tr>
        <w:trPr>
          <w:cantSplit/>
        </w:trPr>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Six charms</w:t>
            </w:r>
          </w:p>
        </w:tc>
        <w:tc>
          <w:tcPr>
            <w:tcW w:type="dxa" w:w="70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How the overall build behaves</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Cities and structures</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What the player protects and where resources are invested</w:t>
            </w:r>
          </w:p>
        </w:tc>
      </w:tr>
      <w:tr>
        <w:trPr>
          <w:cantSplit/>
        </w:trPr>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Character</w:t>
            </w:r>
          </w:p>
        </w:tc>
        <w:tc>
          <w:tcPr>
            <w:tcW w:type="dxa" w:w="70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How the run begins and which early choices are favored</w:t>
            </w:r>
          </w:p>
        </w:tc>
      </w:tr>
    </w:tbl>
    <w:p>
      <w:pPr>
        <w:spacing w:after="20"/>
      </w:pPr>
    </w:p>
    <w:p>
      <w:pPr>
        <w:pStyle w:val="Heading1"/>
      </w:pPr>
      <w:r>
        <w:t>39 Minimum Viable Prototype</w:t>
      </w:r>
    </w:p>
    <w:p>
      <w:r>
        <w:rPr>
          <w:rFonts w:ascii="Aptos" w:hAnsi="Aptos"/>
        </w:rPr>
        <w:t>The first playable version should prove the active combat and between wave decisions before adding the full content pool.</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System</w:t>
            </w:r>
          </w:p>
        </w:tc>
        <w:tc>
          <w:tcPr>
            <w:tcW w:type="dxa" w:w="75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Prototype scope</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Cities</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Five cities with individual health and defeat when all are destroyed</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Weapons</w:t>
            </w:r>
          </w:p>
        </w:tc>
        <w:tc>
          <w:tcPr>
            <w:tcW w:type="dxa" w:w="75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Missile launcher and gatling gun</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Arsenal</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Two slots with switching on keys 1 and 2</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Placement</w:t>
            </w:r>
          </w:p>
        </w:tc>
        <w:tc>
          <w:tcPr>
            <w:tcW w:type="dxa" w:w="75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Both weapons can be moved along the ground between waves and rotate toward the cursor</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Enemies</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Basic missile fast missile and MIRV</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Drops</w:t>
            </w:r>
          </w:p>
        </w:tc>
        <w:tc>
          <w:tcPr>
            <w:tcW w:type="dxa" w:w="75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Credits and one generic persistent component</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Defense phase</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Repair a city buy a shield dome and upgrade a weapon</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Charms</w:t>
            </w:r>
          </w:p>
        </w:tc>
        <w:tc>
          <w:tcPr>
            <w:tcW w:type="dxa" w:w="75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Three prototype charms with a later limit of six</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Characters</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One starting character; add a second only after the core works</w:t>
            </w:r>
          </w:p>
        </w:tc>
      </w:tr>
      <w:tr>
        <w:trPr>
          <w:cantSplit/>
        </w:trP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Run</w:t>
            </w:r>
          </w:p>
        </w:tc>
        <w:tc>
          <w:tcPr>
            <w:tcW w:type="dxa" w:w="75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Ten waves with a boss on wave ten</w:t>
            </w:r>
          </w:p>
        </w:tc>
      </w:tr>
    </w:tbl>
    <w:p>
      <w:pPr>
        <w:spacing w:after="20"/>
      </w:pPr>
    </w:p>
    <w:p>
      <w:pPr>
        <w:pStyle w:val="Heading1"/>
      </w:pPr>
      <w:r>
        <w:t>40 First Prototype Progression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1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Milestone</w:t>
            </w:r>
          </w:p>
        </w:tc>
        <w:tc>
          <w:tcPr>
            <w:tcW w:type="dxa" w:w="76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Content and decision</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Start</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Five cities and one missile launcher</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1</w:t>
            </w:r>
          </w:p>
        </w:tc>
        <w:tc>
          <w:tcPr>
            <w:tcW w:type="dxa" w:w="76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Basic missiles followed by the first Credits reward</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Defense 1</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Choose between repairing damage and saving toward the gatling gun</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2</w:t>
            </w:r>
          </w:p>
        </w:tc>
        <w:tc>
          <w:tcPr>
            <w:tcW w:type="dxa" w:w="76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Higher density and the first weapon upgrade</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3</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MIRV missiles arrive and the shield dome becomes available</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5</w:t>
            </w:r>
          </w:p>
        </w:tc>
        <w:tc>
          <w:tcPr>
            <w:tcW w:type="dxa" w:w="76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First elite wave and second charm opportunity</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8</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Large mixed attack that tests weapon switching</w:t>
            </w:r>
          </w:p>
        </w:tc>
      </w:tr>
      <w:tr>
        <w:trPr>
          <w:cantSplit/>
        </w:trPr>
        <w:tc>
          <w:tcPr>
            <w:tcW w:type="dxa" w:w="20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Wave 10</w:t>
            </w:r>
          </w:p>
        </w:tc>
        <w:tc>
          <w:tcPr>
            <w:tcW w:type="dxa" w:w="76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Boss that tests the complete prototype loop</w:t>
            </w:r>
          </w:p>
        </w:tc>
      </w:tr>
    </w:tbl>
    <w:p>
      <w:pPr>
        <w:spacing w:after="20"/>
      </w:pPr>
    </w:p>
    <w:p>
      <w:pPr>
        <w:pStyle w:val="Heading1"/>
      </w:pPr>
      <w:r>
        <w:t>41 Intended Player Experience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Run stage</w:t>
            </w:r>
          </w:p>
        </w:tc>
        <w:tc>
          <w:tcPr>
            <w:tcW w:type="dxa" w:w="748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jc w:val="left"/>
            </w:pPr>
            <w:r/>
            <w:r>
              <w:rPr>
                <w:rFonts w:ascii="Aptos" w:hAnsi="Aptos"/>
                <w:b/>
                <w:color w:val="FFFFFF"/>
                <w:sz w:val="19"/>
              </w:rPr>
              <w:t>Player thought</w:t>
            </w:r>
          </w:p>
        </w:tc>
      </w:tr>
      <w:tr>
        <w:trPr>
          <w:cantSplit/>
        </w:trP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Early</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 have a missile launcher and I understand the objective.</w:t>
            </w:r>
          </w:p>
        </w:tc>
      </w:tr>
      <w:tr>
        <w:trPr>
          <w:cantSplit/>
        </w:trPr>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A few waves later</w:t>
            </w:r>
          </w:p>
        </w:tc>
        <w:tc>
          <w:tcPr>
            <w:tcW w:type="dxa" w:w="74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Now I have missiles and a gatling gun.</w:t>
            </w:r>
          </w:p>
        </w:tc>
      </w:tr>
      <w:tr>
        <w:trPr>
          <w:cantSplit/>
        </w:trP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Middle</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The left city is nearly destroyed, so I am moving the gatling gun and buying it a shield.</w:t>
            </w:r>
          </w:p>
        </w:tc>
      </w:tr>
      <w:tr>
        <w:trPr>
          <w:cantSplit/>
        </w:trPr>
        <w:tc>
          <w:tcPr>
            <w:tcW w:type="dxa" w:w="21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Late</w:t>
            </w:r>
          </w:p>
        </w:tc>
        <w:tc>
          <w:tcPr>
            <w:tcW w:type="dxa" w:w="74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My gatling gun fires explosive ricochets, my missiles create gravity wells, and my Tesla cannon finishes the group.</w:t>
            </w:r>
          </w:p>
        </w:tc>
      </w:tr>
      <w:tr>
        <w:trPr>
          <w:cantSplit/>
        </w:trPr>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Endgame</w:t>
            </w:r>
          </w:p>
        </w:tc>
        <w:tc>
          <w:tcPr>
            <w:tcW w:type="dxa" w:w="74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vAlign w:val="center"/>
          </w:tcPr>
          <w:p>
            <w:pPr>
              <w:spacing w:after="0" w:line="252" w:lineRule="auto"/>
            </w:pPr>
            <w:r/>
            <w:r>
              <w:rPr>
                <w:rFonts w:ascii="Aptos" w:hAnsi="Aptos"/>
                <w:sz w:val="18"/>
              </w:rPr>
              <w:t>I built this ridiculous defense machine myself.</w:t>
            </w:r>
          </w:p>
        </w:tc>
      </w:tr>
    </w:tbl>
    <w:p>
      <w:pPr>
        <w:spacing w:after="20"/>
      </w:pPr>
    </w:p>
    <w:p>
      <w:r>
        <w:rPr>
          <w:rFonts w:ascii="Aptos" w:hAnsi="Aptos"/>
        </w:rPr>
        <w:t>That sense of ownership is the central fantasy of Missile Command x PIT: the player does not merely receive power. The player assembles a defense system whose placement, interactions, and compromises are visible in combat.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24"/>
      <w:gridCol w:w="4824"/>
    </w:tblGrid>
    <w:tr>
      <w:tc>
        <w:tcPr>
          <w:tcW w:type="dxa" w:w="4824"/>
          <w:tcMar>
            <w:top w:w="30" w:type="dxa"/>
            <w:start w:w="0" w:type="dxa"/>
            <w:bottom w:w="0" w:type="dxa"/>
            <w:end w:w="0" w:type="dxa"/>
          </w:tcMar>
        </w:tcPr>
        <w:p>
          <w:pPr>
            <w:spacing w:after="0"/>
          </w:pPr>
          <w:r>
            <w:rPr>
              <w:rFonts w:ascii="Aptos" w:hAnsi="Aptos"/>
              <w:color w:val="5B6570"/>
              <w:sz w:val="17"/>
            </w:rPr>
            <w:t>Missile Command x PIT  Game Design Document</w:t>
          </w:r>
        </w:p>
      </w:tc>
      <w:tc>
        <w:tcPr>
          <w:tcW w:type="dxa" w:w="4824"/>
          <w:tcMar>
            <w:top w:w="30" w:type="dxa"/>
            <w:start w:w="0" w:type="dxa"/>
            <w:bottom w:w="0" w:type="dxa"/>
            <w:end w:w="0" w:type="dxa"/>
          </w:tcMar>
        </w:tcPr>
        <w:p>
          <w:pPr>
            <w:spacing w:after="0"/>
            <w:jc w:val="right"/>
          </w:pPr>
          <w:r>
            <w:rPr>
              <w:rFonts w:ascii="Aptos" w:hAnsi="Aptos"/>
              <w:color w:val="5B6570"/>
              <w:sz w:val="18"/>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Missile Command x PIT Game Design Document</dc:title>
  <dc:subject>Revised game design and prototype scope</dc:subject>
  <dc:creator>Lawrence Nowak</dc:creator>
  <cp:keywords>game design, arcade roguelite, defense, weapons, cities</cp:keywords>
  <dc:description>generated by python-docx</dc:description>
  <cp:lastModifiedBy/>
  <cp:revision>1</cp:revision>
  <dcterms:created xsi:type="dcterms:W3CDTF">2013-12-23T23:15:00Z</dcterms:created>
  <dcterms:modified xsi:type="dcterms:W3CDTF">2013-12-23T23:15:00Z</dcterms:modified>
  <cp:category/>
</cp:coreProperties>
</file>